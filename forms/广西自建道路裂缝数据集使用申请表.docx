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88" w:lineRule="auto"/>
        <w:jc w:val="center"/>
      </w:pPr>
      <w:r>
        <w:rPr>
          <w:rFonts w:ascii="Noto Sans CJK SC" w:hAnsi="Noto Sans CJK SC" w:eastAsia="Noto Sans CJK SC"/>
          <w:b/>
          <w:color w:val="000000"/>
          <w:sz w:val="32"/>
        </w:rPr>
        <w:t>广西地区自建道路裂缝数据集使用申请表</w:t>
      </w:r>
    </w:p>
    <w:p>
      <w:pPr>
        <w:spacing w:before="260" w:after="140" w:line="240" w:lineRule="auto"/>
      </w:pPr>
      <w:r>
        <w:rPr>
          <w:rFonts w:ascii="Noto Sans CJK SC" w:hAnsi="Noto Sans CJK SC" w:eastAsia="Noto Sans CJK SC"/>
          <w:b/>
          <w:color w:val="000000"/>
          <w:sz w:val="22"/>
        </w:rPr>
        <w:t>一、数据集说明</w:t>
      </w:r>
    </w:p>
    <w:p>
      <w:pPr>
        <w:spacing w:before="0" w:after="0" w:line="360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本数据集采集于广西地区，包含3251张道路裂缝图像及对应的像素级标注，并提供配套文本提示。为保护采集环境中可能涉及的信息，研究人员需提交使用申请，相关数据按申请用途提供。</w:t>
      </w:r>
    </w:p>
    <w:p>
      <w:pPr>
        <w:spacing w:before="260" w:after="140" w:line="240" w:lineRule="auto"/>
      </w:pPr>
      <w:r>
        <w:rPr>
          <w:rFonts w:ascii="Noto Sans CJK SC" w:hAnsi="Noto Sans CJK SC" w:eastAsia="Noto Sans CJK SC"/>
          <w:b/>
          <w:color w:val="000000"/>
          <w:sz w:val="22"/>
        </w:rPr>
        <w:t>二、申请人信息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444444"/>
          <w:left w:val="single" w:sz="5" w:color="444444"/>
          <w:bottom w:val="single" w:sz="5" w:color="444444"/>
          <w:right w:val="single" w:sz="5" w:color="444444"/>
          <w:insideH w:val="single" w:sz="5" w:color="444444"/>
          <w:insideV w:val="single" w:sz="5" w:color="444444"/>
        </w:tblBorders>
      </w:tblPr>
      <w:tblGrid>
        <w:gridCol w:w="4819"/>
        <w:gridCol w:w="4819"/>
      </w:tblGrid>
      <w:tr>
        <w:trPr>
          <w:trHeight w:val="612" w:hRule="atLeast"/>
          <w:cantSplit/>
        </w:trPr>
        <w:tc>
          <w:tcPr>
            <w:tcW w:type="dxa" w:w="4819"/>
            <w:vAlign w:val="center"/>
            <w:tcMar>
              <w:top w:w="115" w:type="dxa"/>
              <w:start w:w="135" w:type="dxa"/>
              <w:bottom w:w="105" w:type="dxa"/>
              <w:end w:w="135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申请人姓名：</w:t>
            </w:r>
          </w:p>
        </w:tc>
        <w:tc>
          <w:tcPr>
            <w:tcW w:type="dxa" w:w="4819"/>
            <w:vAlign w:val="center"/>
            <w:tcMar>
              <w:top w:w="115" w:type="dxa"/>
              <w:start w:w="135" w:type="dxa"/>
              <w:bottom w:w="105" w:type="dxa"/>
              <w:end w:w="135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所在单位：</w:t>
            </w:r>
          </w:p>
        </w:tc>
      </w:tr>
      <w:tr>
        <w:trPr>
          <w:trHeight w:val="612" w:hRule="atLeast"/>
          <w:cantSplit/>
        </w:trPr>
        <w:tc>
          <w:tcPr>
            <w:tcW w:type="dxa" w:w="4819"/>
            <w:vAlign w:val="center"/>
            <w:tcMar>
              <w:top w:w="115" w:type="dxa"/>
              <w:start w:w="135" w:type="dxa"/>
              <w:bottom w:w="105" w:type="dxa"/>
              <w:end w:w="135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职务／身份：</w:t>
            </w:r>
          </w:p>
        </w:tc>
        <w:tc>
          <w:tcPr>
            <w:tcW w:type="dxa" w:w="4819"/>
            <w:vAlign w:val="center"/>
            <w:tcMar>
              <w:top w:w="115" w:type="dxa"/>
              <w:start w:w="135" w:type="dxa"/>
              <w:bottom w:w="105" w:type="dxa"/>
              <w:end w:w="135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院系／课题组：</w:t>
            </w:r>
          </w:p>
        </w:tc>
      </w:tr>
      <w:tr>
        <w:trPr>
          <w:trHeight w:val="612" w:hRule="atLeast"/>
          <w:cantSplit/>
        </w:trPr>
        <w:tc>
          <w:tcPr>
            <w:tcW w:type="dxa" w:w="4819"/>
            <w:vAlign w:val="center"/>
            <w:tcMar>
              <w:top w:w="115" w:type="dxa"/>
              <w:start w:w="135" w:type="dxa"/>
              <w:bottom w:w="105" w:type="dxa"/>
              <w:end w:w="135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机构电子邮箱：</w:t>
            </w:r>
          </w:p>
        </w:tc>
        <w:tc>
          <w:tcPr>
            <w:tcW w:type="dxa" w:w="4819"/>
            <w:vAlign w:val="center"/>
            <w:tcMar>
              <w:top w:w="115" w:type="dxa"/>
              <w:start w:w="135" w:type="dxa"/>
              <w:bottom w:w="105" w:type="dxa"/>
              <w:end w:w="135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联系电话（选填）：</w:t>
            </w:r>
          </w:p>
        </w:tc>
      </w:tr>
    </w:tbl>
    <w:p>
      <w:pPr>
        <w:spacing w:before="260" w:after="140" w:line="240" w:lineRule="auto"/>
      </w:pPr>
      <w:r>
        <w:rPr>
          <w:rFonts w:ascii="Noto Sans CJK SC" w:hAnsi="Noto Sans CJK SC" w:eastAsia="Noto Sans CJK SC"/>
          <w:b/>
          <w:color w:val="000000"/>
          <w:sz w:val="22"/>
        </w:rPr>
        <w:t>三、申请内容与研究用途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444444"/>
          <w:left w:val="single" w:sz="5" w:color="444444"/>
          <w:bottom w:val="single" w:sz="5" w:color="444444"/>
          <w:right w:val="single" w:sz="5" w:color="444444"/>
          <w:insideH w:val="single" w:sz="5" w:color="444444"/>
          <w:insideV w:val="single" w:sz="5" w:color="444444"/>
        </w:tblBorders>
      </w:tblPr>
      <w:tblGrid>
        <w:gridCol w:w="9638"/>
      </w:tblGrid>
      <w:tr>
        <w:trPr>
          <w:trHeight w:val="612" w:hRule="atLeast"/>
          <w:cantSplit/>
        </w:trPr>
        <w:tc>
          <w:tcPr>
            <w:tcW w:type="dxa" w:w="9638"/>
            <w:vAlign w:val="center"/>
            <w:tcMar>
              <w:top w:w="115" w:type="dxa"/>
              <w:start w:w="135" w:type="dxa"/>
              <w:bottom w:w="105" w:type="dxa"/>
              <w:end w:w="135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研究项目／论文题目：</w:t>
            </w:r>
          </w:p>
        </w:tc>
      </w:tr>
    </w:tbl>
    <w:p>
      <w:pPr>
        <w:spacing w:before="200" w:after="140" w:line="288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申请数据（可多选）：   □ 原始图像     □ 像素级标注     □ 配套文本提示</w:t>
      </w:r>
    </w:p>
    <w:p>
      <w:pPr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拟开展的研究及数据使用方式（请简要说明）：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444444"/>
          <w:left w:val="single" w:sz="5" w:color="444444"/>
          <w:bottom w:val="single" w:sz="5" w:color="444444"/>
          <w:right w:val="single" w:sz="5" w:color="444444"/>
          <w:insideH w:val="single" w:sz="5" w:color="444444"/>
          <w:insideV w:val="single" w:sz="5" w:color="444444"/>
        </w:tblBorders>
      </w:tblPr>
      <w:tblGrid>
        <w:gridCol w:w="9638"/>
      </w:tblGrid>
      <w:tr>
        <w:trPr>
          <w:trHeight w:val="1616" w:hRule="atLeast"/>
          <w:cantSplit/>
        </w:trPr>
        <w:tc>
          <w:tcPr>
            <w:tcW w:type="dxa" w:w="9638"/>
            <w:vAlign w:val="center"/>
            <w:tcMar>
              <w:top w:w="115" w:type="dxa"/>
              <w:start w:w="135" w:type="dxa"/>
              <w:bottom w:w="105" w:type="dxa"/>
              <w:end w:w="135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</w:r>
          </w:p>
        </w:tc>
      </w:tr>
    </w:tbl>
    <w:p>
      <w:pPr>
        <w:spacing w:before="200" w:after="0" w:line="288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预计使用期限：______年____月____日  至  ______年____月____日</w:t>
      </w:r>
    </w:p>
    <w:p>
      <w:pPr>
        <w:spacing w:before="260" w:after="140" w:line="240" w:lineRule="auto"/>
      </w:pPr>
      <w:r>
        <w:rPr>
          <w:rFonts w:ascii="Noto Sans CJK SC" w:hAnsi="Noto Sans CJK SC" w:eastAsia="Noto Sans CJK SC"/>
          <w:b/>
          <w:color w:val="000000"/>
          <w:sz w:val="22"/>
        </w:rPr>
        <w:t>四、数据使用承诺</w:t>
      </w:r>
    </w:p>
    <w:p>
      <w:pPr>
        <w:spacing w:before="0" w:after="100" w:line="331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1. 仅将所获数据用于本申请表所述的非商业学术研究，不擅自改变使用目的。</w:t>
      </w:r>
    </w:p>
    <w:p>
      <w:pPr>
        <w:spacing w:before="0" w:after="100" w:line="331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2. 未经数据提供方许可，不向第三方转交数据，不公开发布所获图像、标注及文本提示。</w:t>
      </w:r>
    </w:p>
    <w:p>
      <w:pPr>
        <w:spacing w:before="0" w:after="100" w:line="331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3. 妥善存储和使用数据，保护图像中可能涉及的设施及采集环境信息。</w:t>
      </w:r>
    </w:p>
    <w:p>
      <w:pPr>
        <w:spacing w:before="0" w:after="100" w:line="331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4. 在使用数据形成论文或其他学术成果时，注明数据来源并遵循相应引用要求。</w:t>
      </w:r>
    </w:p>
    <w:p>
      <w:pPr>
        <w:spacing w:before="220" w:after="400" w:line="288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本人确认上述申请信息真实、准确，并同意遵守以上数据使用要求。</w:t>
      </w:r>
    </w:p>
    <w:p>
      <w:pPr>
        <w:spacing w:before="0" w:after="0" w:line="288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申请人签名：__________________             申请日期：______年____月____日</w:t>
      </w:r>
    </w:p>
    <w:sectPr w:rsidR="00FC693F" w:rsidRPr="0006063C" w:rsidSect="00034616">
      <w:pgSz w:w="11906" w:h="16838"/>
      <w:pgMar w:top="1077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88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广西地区自建道路裂缝数据集使用申请表</dc:title>
  <dc:subject>道路裂缝数据集申请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